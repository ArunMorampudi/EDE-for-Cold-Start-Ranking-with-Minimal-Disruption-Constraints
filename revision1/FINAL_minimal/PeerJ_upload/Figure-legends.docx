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3E17" w14:textId="77777777" w:rsidR="00357D30" w:rsidRDefault="00000000">
      <w:pPr>
        <w:pStyle w:val="Title"/>
      </w:pPr>
      <w:r>
        <w:t>Figure legends</w:t>
      </w:r>
    </w:p>
    <w:p w14:paraId="56E2CCB9" w14:textId="77777777" w:rsidR="00357D30" w:rsidRDefault="00000000">
      <w:r>
        <w:t>Figure 1. Simulation coverage and NDCG@10 across cold-start penalties. Panels (a) and (b) show coverage and NDCG@10. Values are means ± SD over 20 held-out seeds (1000-1019); each seed has 100 queries, 1,000 documents, 200 arrivals at timestep 1,000, and T=2,000. PBM a=3, b=0.35. Nonbaseline λ=0.4, η=0.65, m=2, L=50, α=0.5, τ=50; baseline λ=0.</w:t>
      </w:r>
    </w:p>
    <w:p w14:paraId="55D4C347" w14:textId="77777777" w:rsidR="00357D30" w:rsidRDefault="00000000">
      <w:r>
        <w:t>Figure 2. Validation trade-off for λ. Panels (a) and (b) use penalties 0.15 and 0.30. Points are paired means versus baseline over 10 validation seeds (100-109); bars are 95% Student-t CIs. Fixed η=0.65, m=2, L=50, α=0.5, τ=50 and T=2,000. Dashed line: ΔNDCG=-0.01.</w:t>
      </w:r>
    </w:p>
    <w:p w14:paraId="5E544E1D" w14:textId="77777777" w:rsidR="00357D30" w:rsidRDefault="00000000">
      <w:r>
        <w:t>Figure 3. Stress tests at penalty 0.30. Panels (a) and (b) show coverage and NDCG@10; values are means ± SD over 20 held-out seeds per condition. Fixed λ=0.4, η=0.65, m=2, L=50, α=0.5, τ=50 and T=2,000. Conditions are standard, cascade, noisy, strong-bias, heterogeneous, navigational, sparse, delayed and natural; sparse runs use 1,000 queries and the others use 100.</w:t>
      </w:r>
    </w:p>
    <w:p w14:paraId="634587C6" w14:textId="77777777" w:rsidR="00357D30" w:rsidRDefault="00000000">
      <w:r>
        <w:t>Figure 4. Yandex logged-support displacement diagnostic. The sample contains 372,282 labeled ten-result pages from the first 200,000 complete sessions. Panel (a) shows acceptance and preservation rates; panel (b) shows changed positions and absolute document rank shift. Means use 95% session-cluster bootstrap CIs (2,000 resamples; seed 20260911). λ=0.4, η=0.65, m=2, α=0.5, τ=50 and 10 logged candidates. Set/click preservation are structural logged-support diagnostics, not cold-start or engagement estimates.</w:t>
      </w:r>
    </w:p>
    <w:p w14:paraId="6988F5FE" w14:textId="77777777" w:rsidR="005A3105" w:rsidRDefault="005A3105"/>
    <w:p w14:paraId="62C97EA8" w14:textId="77777777" w:rsidR="005A3105" w:rsidRPr="005A3105" w:rsidRDefault="005A3105" w:rsidP="005A3105">
      <w:pPr>
        <w:numPr>
          <w:ilvl w:val="0"/>
          <w:numId w:val="10"/>
        </w:numPr>
      </w:pPr>
      <w:r w:rsidRPr="005A3105">
        <w:rPr>
          <w:b/>
          <w:bCs/>
        </w:rPr>
        <w:t>Figure 1. Cold-Start Performance Across Penalties</w:t>
      </w:r>
      <w:r w:rsidRPr="005A3105">
        <w:t xml:space="preserve"> </w:t>
      </w:r>
    </w:p>
    <w:p w14:paraId="670CE42C" w14:textId="77777777" w:rsidR="005A3105" w:rsidRPr="005A3105" w:rsidRDefault="005A3105" w:rsidP="005A3105">
      <w:pPr>
        <w:numPr>
          <w:ilvl w:val="0"/>
          <w:numId w:val="10"/>
        </w:numPr>
      </w:pPr>
      <w:r w:rsidRPr="005A3105">
        <w:rPr>
          <w:b/>
          <w:bCs/>
        </w:rPr>
        <w:t xml:space="preserve">Figure 2. </w:t>
      </w:r>
      <w:proofErr w:type="gramStart"/>
      <w:r w:rsidRPr="005A3105">
        <w:rPr>
          <w:b/>
          <w:bCs/>
        </w:rPr>
        <w:t>Validation</w:t>
      </w:r>
      <w:proofErr w:type="gramEnd"/>
      <w:r w:rsidRPr="005A3105">
        <w:rPr>
          <w:b/>
          <w:bCs/>
        </w:rPr>
        <w:t xml:space="preserve"> Trade-off Across λ</w:t>
      </w:r>
      <w:r w:rsidRPr="005A3105">
        <w:t xml:space="preserve"> </w:t>
      </w:r>
    </w:p>
    <w:p w14:paraId="749A5076" w14:textId="77777777" w:rsidR="005A3105" w:rsidRPr="005A3105" w:rsidRDefault="005A3105" w:rsidP="005A3105">
      <w:pPr>
        <w:numPr>
          <w:ilvl w:val="0"/>
          <w:numId w:val="10"/>
        </w:numPr>
      </w:pPr>
      <w:r w:rsidRPr="005A3105">
        <w:rPr>
          <w:b/>
          <w:bCs/>
        </w:rPr>
        <w:t>Figure 3. Stress-Test Performance</w:t>
      </w:r>
      <w:r w:rsidRPr="005A3105">
        <w:t xml:space="preserve"> </w:t>
      </w:r>
    </w:p>
    <w:p w14:paraId="2AFDE304" w14:textId="306592B8" w:rsidR="005A3105" w:rsidRPr="005A3105" w:rsidRDefault="005A3105" w:rsidP="005A3105">
      <w:pPr>
        <w:numPr>
          <w:ilvl w:val="0"/>
          <w:numId w:val="10"/>
        </w:numPr>
      </w:pPr>
      <w:r w:rsidRPr="005A3105">
        <w:rPr>
          <w:b/>
          <w:bCs/>
        </w:rPr>
        <w:t>Figure 4. Yandex Logged-Support Displacement</w:t>
      </w:r>
      <w:r w:rsidRPr="005A3105">
        <w:t xml:space="preserve"> </w:t>
      </w:r>
    </w:p>
    <w:p w14:paraId="50288409" w14:textId="77777777" w:rsidR="005A3105" w:rsidRDefault="005A3105"/>
    <w:sectPr w:rsidR="005A3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27C87"/>
    <w:multiLevelType w:val="multilevel"/>
    <w:tmpl w:val="32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0160">
    <w:abstractNumId w:val="8"/>
  </w:num>
  <w:num w:numId="2" w16cid:durableId="1177161383">
    <w:abstractNumId w:val="6"/>
  </w:num>
  <w:num w:numId="3" w16cid:durableId="2035837310">
    <w:abstractNumId w:val="5"/>
  </w:num>
  <w:num w:numId="4" w16cid:durableId="676031852">
    <w:abstractNumId w:val="4"/>
  </w:num>
  <w:num w:numId="5" w16cid:durableId="914124078">
    <w:abstractNumId w:val="7"/>
  </w:num>
  <w:num w:numId="6" w16cid:durableId="839855257">
    <w:abstractNumId w:val="3"/>
  </w:num>
  <w:num w:numId="7" w16cid:durableId="1636060160">
    <w:abstractNumId w:val="2"/>
  </w:num>
  <w:num w:numId="8" w16cid:durableId="734745560">
    <w:abstractNumId w:val="1"/>
  </w:num>
  <w:num w:numId="9" w16cid:durableId="2095541308">
    <w:abstractNumId w:val="0"/>
  </w:num>
  <w:num w:numId="10" w16cid:durableId="1885870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D30"/>
    <w:rsid w:val="00357D30"/>
    <w:rsid w:val="003D3816"/>
    <w:rsid w:val="005A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A896"/>
  <w14:defaultImageDpi w14:val="300"/>
  <w15:docId w15:val="{6AA2DE0F-05A4-4030-84C6-04473C24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Bhargavi Bandaru</cp:lastModifiedBy>
  <cp:revision>2</cp:revision>
  <dcterms:created xsi:type="dcterms:W3CDTF">2026-09-14T00:59:00Z</dcterms:created>
  <dcterms:modified xsi:type="dcterms:W3CDTF">2026-09-14T00:59:00Z</dcterms:modified>
</cp:coreProperties>
</file>