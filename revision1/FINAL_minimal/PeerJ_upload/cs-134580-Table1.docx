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/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Sample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Penalty</w:t>
            </w:r>
          </w:p>
        </w:tc>
        <w:tc>
          <w:tcPr>
            <w:tcW w:type="dxa" w:w="4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λ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Δcoverage [95% CI]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ΔNDCG@10 [95% CI]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0.15</w:t>
            </w:r>
          </w:p>
        </w:tc>
        <w:tc>
          <w:tcPr>
            <w:tcW w:type="dxa" w:w="4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+0.083 [+0.064, +0.102]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-0.0032 [-0.0059, -0.0005]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0.15</w:t>
            </w:r>
          </w:p>
        </w:tc>
        <w:tc>
          <w:tcPr>
            <w:tcW w:type="dxa" w:w="4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+0.093 [+0.073, +0.114]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-0.0031 [-0.0059, -0.0003]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0.15</w:t>
            </w:r>
          </w:p>
        </w:tc>
        <w:tc>
          <w:tcPr>
            <w:tcW w:type="dxa" w:w="4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+0.093 [+0.070, +0.117]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-0.0028 [-0.0056, +0.0000]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0.15</w:t>
            </w:r>
          </w:p>
        </w:tc>
        <w:tc>
          <w:tcPr>
            <w:tcW w:type="dxa" w:w="4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0.4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+0.111 [+0.087, +0.134]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-0.0024 [-0.0052, +0.0004]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0.30</w:t>
            </w:r>
          </w:p>
        </w:tc>
        <w:tc>
          <w:tcPr>
            <w:tcW w:type="dxa" w:w="4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+0.007 [+0.002, +0.012]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-0.0031 [-0.0061, -0.0000]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0.30</w:t>
            </w:r>
          </w:p>
        </w:tc>
        <w:tc>
          <w:tcPr>
            <w:tcW w:type="dxa" w:w="4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+0.008 [+0.001, +0.015]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-0.0030 [-0.0061, +0.0002]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0.30</w:t>
            </w:r>
          </w:p>
        </w:tc>
        <w:tc>
          <w:tcPr>
            <w:tcW w:type="dxa" w:w="4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+0.011 [+0.005, +0.017]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-0.0028 [-0.0060, +0.0003]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0.30</w:t>
            </w:r>
          </w:p>
        </w:tc>
        <w:tc>
          <w:tcPr>
            <w:tcW w:type="dxa" w:w="4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0.4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+0.013 [+0.006, +0.019]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-0.0026 [-0.0060, +0.0007]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Held-out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0.15</w:t>
            </w:r>
          </w:p>
        </w:tc>
        <w:tc>
          <w:tcPr>
            <w:tcW w:type="dxa" w:w="4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0.4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+0.099 [+0.087, +0.110]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-0.00262 [-0.00410, -0.00114]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Held-out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0.30</w:t>
            </w:r>
          </w:p>
        </w:tc>
        <w:tc>
          <w:tcPr>
            <w:tcW w:type="dxa" w:w="4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0.4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+0.006 [+0.003, +0.010]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-0.00263 [-0.00415, -0.00110]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