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/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Sample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Penalty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λ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Δcoverage [95% CI]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  <w:shd w:fill="E5EAF0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ΔNDCG@10 [95% CI]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+0.083 [+0.064, +0.102]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-0.0032 [-0.0059, -0.0005]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+0.093 [+0.073, +0.114]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-0.0031 [-0.0059, -0.0003]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+0.093 [+0.070, +0.117]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-0.0028 [-0.0056, +0.0000]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+0.111 [+0.087, +0.134]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-0.0024 [-0.0052, +0.0004]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+0.007 [+0.002, +0.012]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-0.0031 [-0.0061, -0.0000]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0.2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+0.008 [+0.001, +0.015]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-0.0030 [-0.0061, +0.0002]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+0.011 [+0.005, +0.017]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-0.0028 [-0.0060, +0.0003]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+0.013 [+0.006, +0.019]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-0.0026 [-0.0060, +0.0007]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Held-out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+0.099 [+0.087, +0.110]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-0.0026 [-0.0041, -0.0011]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Held-out</w:t>
            </w:r>
          </w:p>
        </w:tc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0.30</w:t>
            </w:r>
          </w:p>
        </w:tc>
        <w:tc>
          <w:tcPr>
            <w:tcW w:type="dxa" w:w="4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0.4</w:t>
            </w:r>
          </w:p>
        </w:tc>
        <w:tc>
          <w:tcPr>
            <w:tcW w:type="dxa" w:w="34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+0.006 [+0.003, +0.010]</w:t>
            </w:r>
          </w:p>
        </w:tc>
        <w:tc>
          <w:tcPr>
            <w:tcW w:type="dxa" w:w="36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left w:w="60" w:type="dxa"/>
              <w:bottom w:w="45" w:type="dxa"/>
              <w:right w:w="6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-0.0026 [-0.0041, -0.0011]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